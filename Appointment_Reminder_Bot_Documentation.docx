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Appointment Reminder Bot - Documentation</w:t>
      </w:r>
    </w:p>
    <w:p>
      <w:r>
        <w:br/>
        <w:t>Project Name: Appointment Reminder Bot</w:t>
        <w:br/>
        <w:t>Repository: https://github.com/kjuhi-18/Appointment-Reminder-Bot</w:t>
        <w:br/>
        <w:t>Language: Python</w:t>
        <w:br/>
        <w:br/>
        <w:t>1. Introduction</w:t>
        <w:br/>
        <w:t>The Appointment Reminder Bot is a Python-based application designed to help users schedule appointments and receive reminders automatically. This system reduces missed appointments and improves time management.</w:t>
        <w:br/>
        <w:br/>
        <w:t>2. Objectives</w:t>
        <w:br/>
        <w:t>- Automate appointment reminders</w:t>
        <w:br/>
        <w:t>- Reduce human error</w:t>
        <w:br/>
        <w:t>- Provide a simple reminder system using Python</w:t>
        <w:br/>
        <w:br/>
        <w:t>3. System Overview</w:t>
        <w:br/>
        <w:t>The bot allows users to define appointment details and triggers reminders when the scheduled time approaches.</w:t>
        <w:br/>
        <w:br/>
        <w:t>4. Repository Structure</w:t>
        <w:br/>
        <w:t>- Appointment.py : Main logic for appointment handling</w:t>
        <w:br/>
        <w:t>- README.md : Project description</w:t>
        <w:br/>
        <w:br/>
        <w:t>5. Functional Description</w:t>
        <w:br/>
        <w:t>- Add appointment details</w:t>
        <w:br/>
        <w:t>- Store appointment time and date</w:t>
        <w:br/>
        <w:t>- Check reminder time</w:t>
        <w:br/>
        <w:t>- Notify user</w:t>
        <w:br/>
        <w:br/>
        <w:t>6. Requirements</w:t>
        <w:br/>
        <w:t>Hardware:</w:t>
        <w:br/>
        <w:t>- Any system capable of running Python</w:t>
        <w:br/>
        <w:br/>
        <w:t>Software:</w:t>
        <w:br/>
        <w:t>- Python 3.x</w:t>
        <w:br/>
        <w:t>- Required Python libraries (if added)</w:t>
        <w:br/>
        <w:br/>
        <w:t>7. How to Run</w:t>
        <w:br/>
        <w:t>1. Clone the repository</w:t>
        <w:br/>
        <w:t>2. Navigate to the folder</w:t>
        <w:br/>
        <w:t>3. Run: python Appointment.py</w:t>
        <w:br/>
        <w:br/>
        <w:t>8. Future Enhancements</w:t>
        <w:br/>
        <w:t>- SMS/Email integration</w:t>
        <w:br/>
        <w:t>- Database support</w:t>
        <w:br/>
        <w:t>- Web or mobile UI</w:t>
        <w:br/>
        <w:t>- Notification APIs</w:t>
        <w:br/>
        <w:br/>
        <w:t>9. Conclusion</w:t>
        <w:br/>
        <w:t>The Appointment Reminder Bot is a basic automation project demonstrating Python scheduling and logic implementation.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